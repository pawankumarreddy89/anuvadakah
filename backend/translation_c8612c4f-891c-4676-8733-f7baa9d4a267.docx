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Anuvādakaḥ Translation</w:t>
      </w:r>
    </w:p>
    <w:p>
      <w:r>
        <w:t>PAVAN KUMAR REDDY MADDA  +91 9901482103  pawankumarreddy89@gmail.com  linkedin.com/in/pavan-kumar-reddy-madda- 926524351 कार्यकारी सारांश जावा फुल स्टैक डेवलपर जावा, MySQL, HTML और CSS में कुशल। ऑब्जेक्ट उन्मुख प्रोग्रामिंग, डेटाबेस प्रबंधन और वेब विकास में मजबूत नींव। मशीन सीखने के अनुप्रयोगों सहित वास्तविक दुनिया की परियोजनाओं के निर्माण में व्यावहारिक अनुभव।</w:t>
        <w:br/>
        <w:t>जावा में प्रमाणित पूर्ण स्टैक और डेटा विज्ञान। समस्या निवारण और अभिनव समाधान प्रदान करने के बारे में भावुक. . शिक्षा कंप्यूटर विज्ञान इंजीनियरिंग में प्रौद्योगिकी स्नातक (बीटेक) श्रीनिवासा प्रौद्योगिकी और विज्ञान संस्थान, कडापा, एपी जनवरी 2020  मई 2025  71% मध्यवर्ती (एमपीसी)  रावs जूनियर कॉलेज, नंद्याल, एपी जून 2018  जुलाई 2020  CGPA: 6.8 SSC  श्री लक्ष्मी अंग्रेजी मध्यम</w:t>
        <w:br/>
        <w:t>हाई स्कूल, नंद्याल, एपी जून 2017  अप्रैल 2018 ✓ CGPA: 9.0 तकनीकी कौशल:  प्रोग्रामिंगः जावा  वेब टेक्नोलॉजीजः एचटीएमएल, सीएसएस  फ्रेमवर्क और टूलः Eclipse, वीएस कोड  डेटाबेसः MySQL अकादमिक परियोजनाएं: नकली मुद्रा का पता लगाना छवि प्रसंस्करण और एमएल का उपयोग करके  पायथन, छवि प्रसंस्करण और एमएल का उपयोग करके नकली मुद्रा नोटों का पता लगाने के लिए एक प्रणाली विकसित की गई  पूर्व प्रसंस्करण तकनीकों को लागू किया गया</w:t>
        <w:br/>
        <w:t>स्पष्टता और सुविधाओं के निष्कर्षण में सुधार।  वर्गीकरण में ~90% सटीकता प्राप्त करने वाले प्रशिक्षित एमएल मॉडल।  भूमिकाः छवि कैप्चर, प्रीप्रोसेसिंग, सुविधा निष्कर्षण, एमएल प्रशिक्षण और परीक्षण। ऑनलाइन धोखाधड़ी और धोखाधड़ी के बारे में जागरूकता (सामुदायिक सेवा परियोजना)  सामान्य ऑनलाइन धोखाधड़ी के बारे में जागरूकता सत्र आयोजित किए गए जो इंटरनेट उपयोगकर्ताओं के 46% को प्रभावित करते हैं।  सुरक्षित ऑनलाइन पर शिक्षित छात्र और समुदाय।</w:t>
        <w:br/>
        <w:t>प्रथाएं. प्रमाणपत्रः  पायथन के साथ डेटा विज्ञान  TeachNook  फुल स्टैक वेब डेवलपमेंट  टैप अकादमी उपलब्धियां:  फ्रंटेंड + बैकेंड + डेटाबेस को एकीकृत करने वाले फुल स्टैक परियोजनाओं को सफलतापूर्वक पूरा किया।  अकादमिक परियोजनाओं के हिस्से के रूप में निर्मित मशीन लर्निंग एप्लिकेशन।  सामुदायिक जागरूकता कार्यक्रमों में सक्रिय प्रतिभागी।  सॉफ्ट स्किलः  समस्या निवारण  टीम वर्क और सहयोग </w:t>
        <w:br/>
        <w:t xml:space="preserve">अनुकूलन क्षमता  संचार कौशल  व्यक्तिगत प्रोफ़ाइल  जन्म तिथिः 06 जनवरी 2001   स्थानः पडाकंडला, इलागड्डा, नंद्याल, आंध्र प्रदेश  518501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