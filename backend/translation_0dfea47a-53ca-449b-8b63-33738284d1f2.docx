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Anuvādakaḥ Translation</w:t>
      </w:r>
    </w:p>
    <w:p>
      <w:r>
        <w:t xml:space="preserve">पवन कुमार रेड्डी मड्डा  </w:t>
        <w:br/>
        <w:t>📞 +91 9901482103 | 📧 पवनकुमाररेड्डी89 @gmail.com | 🌐 linksin.com/in/pavan -kumar -reddy -madda -</w:t>
        <w:br/>
        <w:t xml:space="preserve">926524351  </w:t>
        <w:br/>
        <w:t xml:space="preserve"> </w:t>
        <w:br/>
        <w:t xml:space="preserve">कार्यकारी सारांश  </w:t>
        <w:br/>
        <w:t xml:space="preserve">जावा फुल स्टैक डेवलपर जावा, MySQL, HTML और CSS में कुशल। वस्तु-उन्मुखी में मजबूत आधार </w:t>
        <w:br/>
        <w:t xml:space="preserve">प्रोग्रामिंग, डेटाबेस प्रबंधन और वेब विकास। वास्तविक दुनिया के निर्माण में व्यावहारिक अनुभव </w:t>
        <w:br/>
        <w:t xml:space="preserve">मशीन लर्निंग अनुप्रयोगों सहित परियोजनाएं। जावा फुल स्टैक और डेटा साइंस में प्रमाणित। भावुक </w:t>
        <w:br/>
        <w:t xml:space="preserve">समस्या-समाधान और नवीन समाधान प्रदान करने के बारे में।  </w:t>
        <w:br/>
        <w:t xml:space="preserve"> </w:t>
        <w:br/>
        <w:t xml:space="preserve">. </w:t>
        <w:br/>
        <w:t xml:space="preserve">शिक्षा  </w:t>
        <w:br/>
        <w:t xml:space="preserve">कंप्यूटर साइंस इंजीनियरिंग में बैचलर ऑफ टेक्नोलॉजी (बी.टेक)।  </w:t>
        <w:br/>
        <w:t xml:space="preserve">श्रीनिवास इंस्टीट्यूट ऑफ टेक्नोलॉजी एंड साइंस, कडप्पा, एपी </w:t>
        <w:br/>
        <w:t xml:space="preserve">जनवरी 2020 - मई 2025 | 71%  </w:t>
        <w:br/>
        <w:t xml:space="preserve">इंटरमीडिएट (एमपीसी) - राव जूनियर कॉलेज, नंद्याल, एपी </w:t>
        <w:br/>
        <w:t xml:space="preserve">जून 2018 - जुलाई 2020 | सीजीपीए: 6.8  </w:t>
        <w:br/>
        <w:t xml:space="preserve">एसएससी - श्री लक्ष्मी इंग्लिश मीडियम हाई स्कूल, नंद्याल, एपी </w:t>
        <w:br/>
        <w:t xml:space="preserve">जून 2017 - अप्रैल 2018 | सीजीपीए: 9.0  </w:t>
        <w:br/>
        <w:t xml:space="preserve"> </w:t>
        <w:br/>
        <w:t xml:space="preserve">तकनीकी कौशल : </w:t>
        <w:br/>
        <w:t xml:space="preserve"> प्रोग्रामिंग: जावा </w:t>
        <w:br/>
        <w:t xml:space="preserve"> वेब टेक्नोलॉजीज: HTML, CSS </w:t>
        <w:br/>
        <w:t xml:space="preserve"> फ्रेमवर्क और उपकरण: ग्रहण, वीएस कोड  </w:t>
        <w:br/>
        <w:t xml:space="preserve"> डेटाबेस: MySQL  </w:t>
        <w:br/>
        <w:t xml:space="preserve"> </w:t>
        <w:br/>
        <w:t xml:space="preserve">शैक्षणिक परियोजनाएँ:  </w:t>
        <w:br/>
        <w:t xml:space="preserve">इमेज प्रोसेसिंग और एमएल का उपयोग करके नकली मुद्रा का पता लगाना </w:t>
        <w:br/>
        <w:t xml:space="preserve"> पायथन, इमेज प्रोसेसिंग और एमएल का उपयोग करके नकली मुद्रा नोटों का पता लगाने के लिए एक प्रणाली विकसित की गई। </w:t>
        <w:br/>
        <w:t xml:space="preserve"> स्पष्टता और फीचर निष्कर्षण में सुधार के लिए प्रीप्रोसेसिंग तकनीकों को लागू किया गया।  </w:t>
        <w:br/>
        <w:t xml:space="preserve"> प्रशिक्षित एमएल मॉडल वर्गीकरण में ~90% सटीकता प्राप्त कर रहे हैं।  </w:t>
        <w:br/>
        <w:t xml:space="preserve"> भूमिका: छवि कैप्चर, प्रीप्रोसेसिंग, फीचर निष्कर्षण, एमएल प्रशिक्षण और परीक्षण।  </w:t>
        <w:br/>
        <w:t xml:space="preserve">ऑनलाइन घोटालों और धोखाधड़ी पर जागरूकता (सामुदायिक सेवा परियोजना)  </w:t>
        <w:br/>
        <w:t xml:space="preserve">46% इंटरनेट उपयोगकर्ताओं को प्रभावित करने वाले आम ऑनलाइन घोटालों पर जागरूकता सत्र आयोजित किए गए।  </w:t>
        <w:br/>
        <w:t xml:space="preserve"> छात्रों और समुदाय को सुरक्षित ऑनलाइन प्रथाओं के बारे में शिक्षित किया।  </w:t>
        <w:br/>
        <w:t xml:space="preserve"> </w:t>
        <w:br/>
        <w:t xml:space="preserve">प्रमाणपत्र:  </w:t>
        <w:br/>
        <w:t xml:space="preserve"> पायथन के साथ डेटा साइंस - नुक्कड़ सिखाएं  </w:t>
        <w:br/>
        <w:t xml:space="preserve"> पूर्ण स्टैक वेब विकास - अकादमी टैप करें  </w:t>
        <w:br/>
        <w:t xml:space="preserve"> </w:t>
        <w:br/>
        <w:t xml:space="preserve">उपलब्धियाँ:  </w:t>
        <w:br/>
        <w:t xml:space="preserve"> फ्रंटएंड + बैकएंड + डेटाबेस को एकीकृत करते हुए पूर्ण स्टैक परियोजनाओं को सफलतापूर्वक पूरा किया। </w:t>
        <w:br/>
        <w:t xml:space="preserve"> अकादमिक परियोजनाओं के हिस्से के रूप में मशीन लर्निंग एप्लिकेशन का निर्माण किया गया।  </w:t>
        <w:br/>
        <w:t xml:space="preserve"> सामुदायिक जागरूकता कार्यक्रमों में सक्रिय भागीदार।  </w:t>
        <w:br/>
        <w:t xml:space="preserve"> </w:t>
        <w:br/>
        <w:t xml:space="preserve">सॉफ्ट स्किल्स:  </w:t>
        <w:br/>
        <w:t> समस्या-समाधान</w:t>
        <w:br/>
        <w:t> टीम वर्क और सहयोग </w:t>
        <w:br/>
        <w:t> अनुकूलनशीलता </w:t>
        <w:br/>
        <w:t> संचार कौशल</w:t>
        <w:br/>
        <w:t xml:space="preserve"> </w:t>
        <w:br/>
        <w:t xml:space="preserve">व्यक्तिगत प्रोफ़ाइल  </w:t>
        <w:br/>
        <w:t> जन्म तिथि: 06 जनवरी 2001</w:t>
        <w:br/>
        <w:t> स्थान: पदकंदला, अल्लागड्डा, नंद्याल, आंध्र प्रदेश - 518501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