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Anuvādakaḥ Translation</w:t>
      </w:r>
    </w:p>
    <w:p>
      <w:r>
        <w:t>ಪವನ್ ಕುಮಾರ್ ರೆಡ್ಡಿ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