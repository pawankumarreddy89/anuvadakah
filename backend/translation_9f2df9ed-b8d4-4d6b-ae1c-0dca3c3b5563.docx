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Anuvādakaḥ Translation</w:t>
      </w:r>
    </w:p>
    <w:p>
      <w:r>
        <w:t>मेरा नाम पवन कुमार रेड्डी है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